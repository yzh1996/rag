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六个维度大数据平台</w:t>
        <w:br/>
        <w:t>数据表与字段字典</w:t>
      </w:r>
    </w:p>
    <w:p>
      <w:pPr>
        <w:jc w:val="center"/>
      </w:pPr>
      <w:r>
        <w:rPr>
          <w:sz w:val="22"/>
        </w:rPr>
        <w:t>整理来源：设计规划 Word 文档、表格版 PDF</w:t>
        <w:br/>
        <w:t>文档用途：数据表目录、字段含义和字段定义查阅</w:t>
      </w:r>
    </w:p>
    <w:p/>
    <w:p>
      <w:pPr>
        <w:pStyle w:val="Heading1"/>
        <w:keepNext/>
      </w:pPr>
      <w:r>
        <w:rPr>
          <w:rFonts w:ascii="Microsoft YaHei" w:hAnsi="Microsoft YaHei" w:eastAsia="Microsoft YaHei"/>
        </w:rPr>
        <w:t>1. 文档说明</w:t>
      </w:r>
    </w:p>
    <w:p>
      <w:r>
        <w:t>本字典根据两份源文档中出现的数据表和字段进行整理。字段内容优先保留源文档原文；源文档没有提供的信息统一标记为“源文档未提供”，不根据字段名称自行推断。</w:t>
      </w:r>
    </w:p>
    <w:p>
      <w:r>
        <w:t>PDF 是一张超大设计图，同一组表在图中重复出现。本字典按表名去重，并在每张表中保留来源信息。Word 中的 Kafka、StarRocks、Mongo 类型映射、Paimon 参数和视图说明属于设计辅助内容，未作为数据表收录。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576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源文件</w:t>
            </w:r>
          </w:p>
        </w:tc>
        <w:tc>
          <w:tcPr>
            <w:tcW w:type="dxa" w:w="8352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处理方式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《六个维度大数据平台设计规划-20250410》.docx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读取正文中的数据库设计、ODS/DWD/DWS/ADS 字段表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表格版.pdf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读取图中表名和字段名，重复表只保留一次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</w:rPr>
        <w:t>2. 表目录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792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序号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数据层</w:t>
            </w:r>
          </w:p>
        </w:tc>
        <w:tc>
          <w:tcPr>
            <w:tcW w:type="dxa" w:w="37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表名</w:t>
            </w:r>
          </w:p>
        </w:tc>
        <w:tc>
          <w:tcPr>
            <w:tcW w:type="dxa" w:w="1007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字段数</w:t>
            </w:r>
          </w:p>
        </w:tc>
        <w:tc>
          <w:tcPr>
            <w:tcW w:type="dxa" w:w="288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  <w:tc>
          <w:tcPr>
            <w:tcW w:type="dxa" w:w="468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完整性说明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anchor_video_item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anchor_video_item_comment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date_product_video_incr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date_video_data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jl_user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Word设计文档；PDF设计图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 定义 + PDF 字段补充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live_base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live_info_traffic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live_product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live_product_sale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live_promotion_product_id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live_sales_info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product_brand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源业务表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ods_anchor_video_item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ods_date_product_sales_incr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ods_date_video_data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18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ods_jl_user_fans_portrait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ods_live_base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ods_live_info_traffic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ods_live_product_sale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ods_product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ods_product_brand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ods_shop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dwd_jl_user_detail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dwd_live_detail_3d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dwd_live_product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28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dwd_live_product_sale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dwd_live_product_sale_agg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dwd_live_promotion_product_id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dwd_live_sale_detail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dwd_live_sales_info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dwd_product_detail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dwd_sale_video_base_info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dwd_video_detail_3d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dwd_video_sale_detail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37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dws_anchor_summary_detail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38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dws_brand_summary_detail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dws_live_product_info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17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dws_live_summary_detail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dws_livebigtable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24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dws_product_summary_detail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dws_shop_summary_detail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dws_video_summary_detail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ads_anchor_fans_rank1d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ads_anchor_fans_rank30d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47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ads_anchor_fans_rank7d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ads_anchor_sale_rank1d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ads_anchor_sale_rank30d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ads_anchor_sale_rank7d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ads_live_product_sale_info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字段定义来自 Word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ads_product_90_rank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ads_product_his_rank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ads_product_live_rank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ads_product_potential_rank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ads_product_push_rank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11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57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ads_product_sales_rank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ads_product_video_rank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ads_shop_sale_rank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ads_video_hot_rank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ads_video_sale_rank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维表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dim_brand_anchor_rela_detail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维表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dim_product_anchor_detail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维表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dim_shop_anchor_rela_detail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 仅提供字段名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</w:rPr>
        <w:t>3. 字段明细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3.1 源业务表</w:t>
      </w:r>
    </w:p>
    <w:p>
      <w:pPr>
        <w:pStyle w:val="Heading3"/>
        <w:keepNext/>
      </w:pPr>
      <w:r>
        <w:t>anchor_video_item（21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publish_date_time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发布日期时间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duration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视频时长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like_cnt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点赞数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video_text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视频文本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coment_cnt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评论数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is_graphic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是否图文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cart_video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购物车视频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picture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商品图片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share_cnt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分享数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商品ID列表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varchar(65533)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is_delete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是否删除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product_ids_array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商品ID数组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fans_profile_age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粉丝画像-年龄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fans_profile_city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粉丝画像-城市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fans_profile_gender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粉丝画像-性别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fans_profile_province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粉丝画像-省份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update_time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更新时间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anchor_video_item_comment（10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comment_time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评论时间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avatar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item_id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like_count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点赞数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nickname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用户昵称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reply_comment_total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回复总数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text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评论内容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update_time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更新时间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date_product_video_incr（21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publish_date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发布日期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product_count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last_digg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昨日点赞数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today_digg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今日点赞数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incr_digg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点赞增量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last_collect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昨日收藏数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today_collect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今日收藏数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incr_collect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收藏增量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last_share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昨日分享数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today_share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今日分享数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incr_share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分享增量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last_comment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昨日评论数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today_comment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今日评论数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decimal(28,2)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incr_comment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评论增量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sales_volume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date_video_data（14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日期标志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sales_low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最低销售额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sales_high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最高销售额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publish_date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发布日期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digg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点赞数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comment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评论数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share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分享数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collect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收藏数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is_delete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是否删除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tinyint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is_top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是否置顶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jl_user（25 个字段）</w:t>
      </w:r>
    </w:p>
    <w:p>
      <w:r>
        <w:t>来源：Word设计文档；PDF设计图。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主播ID（主键）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用户名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first_tag_name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一级标签名称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second_tag_name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二级标签名称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follow_count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粉丝总数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follow_incr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粉丝增长量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所在城市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province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所在省份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birth_year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出生年份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is_gov_media_vip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是否政府/媒体认证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user_gender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用户性别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enterprise_verify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企业认证信息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custom_verify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自定义认证信息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with_fusion_shop_entry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是否有融合店铺入口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aweme_id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抖音ID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hava_contact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是否有联系方式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sec_uid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安全用户ID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所属店铺ID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level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带货等级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star_atlas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是否星图达人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shop_types_array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店铺类型数组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is_delete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是否删除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update_time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最后更新时间（时间戳）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live_base（18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live_create_time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直播创建时间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cover_url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finish_time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直播结束时间（时间戳）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is_show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是否开播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top_user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当前在线观众峰值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total_user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累计观众数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contain_cart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是否包含购物车功能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follow_count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like_count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点赞数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windmill_title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风车活动标题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windmill_type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风车活动类型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windmill_url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风车活动链接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windmill_create_time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风车活动创建时间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update_time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最后更新时间（时间戳）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exposed_num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曝光量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live_info_traffic（11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city_wide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home_page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live_plaza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other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recommend_freed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search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short_video_diversion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live_product（5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room_id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直播间ID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promotion_id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推广活动ID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number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live_product_sale（6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room_id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直播间ID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number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min_price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最低价格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decimal(14,2)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live_promotion_product_id（2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promotion_id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促销编号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live_sales_info（7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room_id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直播间ID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sales_low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最低销售额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sales_high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最高销售额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product（24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商品促销ID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promotion_id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促销活动ID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brand_name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品牌名称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min_price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最低售价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max_price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最高售价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promotion_source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促销来源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second_cid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third_cid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三级类目ID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comment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评价数量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good_rate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好评率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DECIMAL(5,2)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coupon_labels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优惠券标签数组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privileges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权益说明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post_free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包邮信息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send_from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发货地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上下架状态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update_time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更新时间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visitor_count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访客数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product_brand（9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brand_id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品牌ID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main_cate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主营类目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array&lt;int&gt;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array&lt;int&gt;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second_cate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二级类目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array&lt;int&gt;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update_time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更新时间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shop（25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创建时间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店铺Logo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店铺类型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brand_story_auth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品牌故事认证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tinyint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综合评分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score_percentage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评分百分比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goods_score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goods_score_percentage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商品评分百分比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service_score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服务评分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service_score_percentage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服务评分百分比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logisic_score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物流评分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logisic_score_percentage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物流评分百分比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tm_sec_shop_id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天猫/淘宝二级店铺ID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shop_author_id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店铺所有者ID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main_cate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主营类目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second_cate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二级类目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operate_date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运营日期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update_time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更新时间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main_cate_text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主营类目文本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first_cate_text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一级类目文本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second_cate_text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二级类目文本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</w:rPr>
        <w:t>3.2 ODS</w:t>
      </w:r>
    </w:p>
    <w:p>
      <w:pPr>
        <w:pStyle w:val="Heading3"/>
        <w:keepNext/>
      </w:pPr>
      <w:r>
        <w:t>ods_anchor_video_item（0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ods_date_product_sales_incr（0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ods_date_video_data（0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ods_jl_user_fans_portrait（13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city_label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device_brand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device_price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category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gender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所在城市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province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所在省份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secondtag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firsttag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consumer_group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ods_live_base（0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ods_live_info_traffic（11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room_id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直播间ID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city_wide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home_page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live_plaza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other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recommend_freed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search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short_video_diversion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ods_live_product_sale（0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ods_product（0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ods_product_brand（0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ods_shop（0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</w:rPr>
        <w:t>3.3 DWD</w:t>
      </w:r>
    </w:p>
    <w:p>
      <w:pPr>
        <w:pStyle w:val="Heading3"/>
        <w:keepNext/>
      </w:pPr>
      <w:r>
        <w:t>dwd_jl_user_detail（35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用户名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first_tag_name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一级标签名称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second_tag_name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二级标签名称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所在城市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province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所在省份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birth_year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出生年份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is_gov_media_vip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是否政府/媒体认证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user_gender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用户性别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enterprise_verify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企业认证信息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custom_verify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自定义认证信息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with_fusion_shop_entry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是否有融合店铺入口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aweme_id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抖音ID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hava_contact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是否有联系方式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sec_uid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安全用户ID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所属店铺ID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level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带货等级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star_atlas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是否星图达人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shop_types_array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店铺类型数组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is_delete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是否删除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update_time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最后更新时间（时间戳）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city_label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device_brand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device_price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category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gender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firsttag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consumer_group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dwd_live_detail_3d（0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dwd_live_product（5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room_id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房间号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promotion_id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促销编号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number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dwd_live_product_sale（6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room_id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房间号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number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min_price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最低价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decimal(14,2)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dwd_live_product_sale_agg（0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dwd_live_promotion_product_id（2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promotion_id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促销编号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dwd_live_sale_detail（0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dwd_live_sales_info（7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room_id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房间号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sales_low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最低价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sales_high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最高价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均值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dwd_product_detail（0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dwd_sale_video_base_info（0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dwd_video_detail_3d（0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dwd_video_sale_detail（0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源文档未提取到字段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PDF图中未能提取字段定义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</w:rPr>
        <w:t>3.4 DWS</w:t>
      </w:r>
    </w:p>
    <w:p>
      <w:pPr>
        <w:pStyle w:val="Heading3"/>
        <w:keepNext/>
      </w:pPr>
      <w:r>
        <w:t>dws_anchor_summary_detail（13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aweme_id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抖音ID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level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带货等级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anchor_first_tag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hava_contact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是否有联系方式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star_atlas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是否星图达人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dws_brand_summary_detail（23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brand_id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品牌ID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店铺Logo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rela_anchor_num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rela_live_num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rela_video_num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main_cate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主营类目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city_label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device_brand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device_price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category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fans_gender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fans_city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fans_province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avt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consumer_group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dws_live_product_info（17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room_id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房间号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promotion_id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促销编号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number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number_refix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订正销量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min_price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最低价格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decimal(14,2)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min_price_refix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订正价格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decimal(14,2)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sales_low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销售低价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sales_low_refix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订正价格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sales_high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销售高价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sales_high_refix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订正价格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销售均价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sales_refix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订正价格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product_num_refix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订正销量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dws_live_summary_detail（25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room_id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直播间ID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aweme_id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抖音ID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level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带货等级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first_tag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所在城市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hava_contact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是否有联系方式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star_atlas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是否星图达人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user_gender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用户性别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with_fusion_shop_entry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是否有融合店铺入口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live_create_time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直播创建时间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cover_url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finish_time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直播结束时间（时间戳）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is_show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是否开播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top_user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当前在线观众峰值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total_user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累计观众数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like_cnt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点赞数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dws_livebigtable（24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cover_url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finish_time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is_show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live_create_time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top_user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total_user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Like_count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first_tag_name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follow_count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second_tag_name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ifnull(product_num, 0)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follow_count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saleroom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number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min_price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max_price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other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status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dws_product_summary_detail（16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sale_num_incr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live_sale_num_cal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video_sale_num_cal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card_sale_num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rela_anchor_num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rela_video_num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rela_live_num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dws_shop_summary_detail（19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所属店铺ID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店铺Logo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main_cate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主营类目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sales_low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最低销售额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sale_num_low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sales_high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最高销售额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sale_num_high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rela_live_num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rela_video_num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rela_anchor_num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province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所在省份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send_from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发货地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has_top_anchor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dws_video_summary_detail（25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publish_date_time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发布日期时间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aweme_id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抖音ID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level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带货等级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first_tag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age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所在城市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hava_contact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是否有联系方式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star_atlas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是否星图达人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user_gender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用户性别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with_fusion_shop_entry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是否有融合店铺入口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duration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视频时长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picture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商品图片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like_cnt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点赞数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video_text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视频文本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coment_cnt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评论数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share_cnt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分享数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</w:rPr>
        <w:t>3.5 ADS</w:t>
      </w:r>
    </w:p>
    <w:p>
      <w:pPr>
        <w:pStyle w:val="Heading3"/>
        <w:keepNext/>
      </w:pPr>
      <w:r>
        <w:t>ads_anchor_fans_rank1d（8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follow_incr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粉丝增长量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所在城市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ads_anchor_fans_rank30d（8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follow_incr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粉丝增长量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所在城市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ads_anchor_fans_rank7d（8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follow_incr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粉丝增长量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所在城市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varchar(50)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ads_anchor_sale_rank1d（9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catagory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ads_anchor_sale_rank30d（9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catagory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ads_anchor_sale_rank7d（9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user_head_logo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用户头像URL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enterprise_type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catagory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live_cnt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ads_live_product_sale_info（5 个字段）</w:t>
      </w:r>
    </w:p>
    <w:p>
      <w:r>
        <w:t>来源：Word设计文档。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room_id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房间号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Word设计文档</w:t>
            </w:r>
          </w:p>
        </w:tc>
      </w:tr>
    </w:tbl>
    <w:p/>
    <w:p>
      <w:pPr>
        <w:pStyle w:val="Heading3"/>
        <w:keepNext/>
      </w:pPr>
      <w:r>
        <w:t>ads_product_90_rank（9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rela_anchor_num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sale_num_90d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ads_product_his_rank（9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rela_anchor_num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sale_num_his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ads_product_live_rank（12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rela_live_num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rela_anchor_num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sale_num_30d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sales_yestoday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ads_product_potential_rank（12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rela_anchor_num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sale_num_30d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sales_yestoday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sale_num_his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ads_product_push_rank（11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sale_num_30d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rela_anchor_num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rela_video_num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ads_product_sales_rank（10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sale_num_30d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rela_live_num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ads_product_video_rank（12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商品封面图URL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直播标题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rela_video_num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rela_anchor_num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sale_num_90d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ads_shop_sale_rank（10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所属店铺ID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店铺Logo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varchar(1024)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rela_anchor_num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rela_live_num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rela_video_num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商品数量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main_cate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主营类目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ads_video_hot_rank（23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publish_date_time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发布日期时间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用户名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first_tag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picture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商品图片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like_cnt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点赞数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video_text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视频文本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coment_cnt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评论数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share_cnt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分享数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level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带货等级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is_graphic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是否图文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catagory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ads_video_sale_rank（22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publish_date_time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发布日期时间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datetime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用户名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user_logo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关注数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level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带货等级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int(11)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picture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商品图片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video_follow_cnt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like_cnt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点赞数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video_text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视频文本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varchar(1000)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coment_cnt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评论数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share_cnt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分享数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is_graphic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是否图文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boolean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product_cover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product_title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cos_ratio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佣金比例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catagory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销售额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sale_num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</w:rPr>
        <w:t>3.6 维表</w:t>
      </w:r>
    </w:p>
    <w:p>
      <w:pPr>
        <w:pStyle w:val="Heading3"/>
        <w:keepNext/>
      </w:pPr>
      <w:r>
        <w:t>dim_brand_anchor_rela_detail（4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所属店铺ID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follown_cnt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dim_product_anchor_detail（14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sale_type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good_rate(商品)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send_from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发货地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privileges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权益说明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post_free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包邮信息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score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评分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decimal(10,2)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coupon_labels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优惠券标签数组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ARRAY&lt;VARCHAR(255)&gt;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first_cid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一级类目ID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product_id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商品编号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所属店铺ID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brand_name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品牌名称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VARCHAR(255)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follown_cnt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3"/>
        <w:keepNext/>
      </w:pPr>
      <w:r>
        <w:t>dim_shop_anchor_rela_detail（4 个字段）</w:t>
      </w:r>
    </w:p>
    <w:p>
      <w:r>
        <w:t>来源：PDF设计图。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字段名称</w:t>
            </w:r>
          </w:p>
        </w:tc>
        <w:tc>
          <w:tcPr>
            <w:tcW w:type="dxa" w:w="237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字段中文名称</w:t>
            </w:r>
          </w:p>
        </w:tc>
        <w:tc>
          <w:tcPr>
            <w:tcW w:type="dxa" w:w="180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字段类型</w:t>
            </w:r>
          </w:p>
        </w:tc>
        <w:tc>
          <w:tcPr>
            <w:tcW w:type="dxa" w:w="1296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是否可空</w:t>
            </w:r>
          </w:p>
        </w:tc>
        <w:tc>
          <w:tcPr>
            <w:tcW w:type="dxa" w:w="4320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备注</w:t>
            </w:r>
          </w:p>
        </w:tc>
        <w:tc>
          <w:tcPr>
            <w:tcW w:type="dxa" w:w="1944"/>
            <w:vAlign w:val="center"/>
            <w:shd w:fill="B4C7E7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4"/>
              </w:rPr>
              <w:t>来源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shop_id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所属店铺ID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anchor_id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主播ID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bigint(20)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YES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follown_cnt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源文档未提供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PDF图中仅提供字段名，其他定义未提供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date_flag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日期标记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date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NO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PDF图示字段；字段定义参考 Word 设计文档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PDF设计图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</w:rPr>
        <w:t>4. 待确认项和整理边界</w:t>
      </w:r>
    </w:p>
    <w:p>
      <w:pPr>
        <w:pStyle w:val="ListBullet"/>
      </w:pPr>
      <w:r>
        <w:t>部分 PDF 表只有字段名称，没有字段类型、中文含义或是否可空信息；这些单元格保留为“源文档未提供”。</w:t>
      </w:r>
    </w:p>
    <w:p>
      <w:pPr>
        <w:pStyle w:val="ListBullet"/>
      </w:pPr>
      <w:r>
        <w:t>同名字段在不同表中的类型可能不同，例如 date_flag、product_id 等；本字典按表分别保留，没有强行统一类型。</w:t>
      </w:r>
    </w:p>
    <w:p>
      <w:pPr>
        <w:pStyle w:val="ListBullet"/>
      </w:pPr>
      <w:r>
        <w:t>Word 文档中的 live_info_traffic 编号与前面的编号重复，本文按表名 live_info_traffic 收录。</w:t>
      </w:r>
    </w:p>
    <w:p>
      <w:pPr>
        <w:pStyle w:val="ListBullet"/>
      </w:pPr>
      <w:r>
        <w:t>PDF 图中存在重复画板内容、拼写差异和个别字段被图形遮挡的情况；重复内容只保留一份，无法确认的内容不补写。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六个维度大数据平台数据表与字段字典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六个维度大数据平台数据表与字段字典</dc:title>
  <dc:subject>根据设计规划文档和表格版 PDF 整理的数据表字段说明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