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免责声明：本文件仅供测试。</w:t>
      </w:r>
    </w:p>
    <w:p>
      <w:r>
        <w:t>订单编号：PO-2026-000108</w:t>
      </w:r>
    </w:p>
    <w:p>
      <w:r>
        <w:t>核销金额：-1000.05</w:t>
      </w:r>
    </w:p>
    <w:p>
      <w:r>
        <w:t>日期：2026-10-21</w:t>
      </w:r>
    </w:p>
    <w:p>
      <w:r>
        <w:t>姓名：欧阳明</w:t>
      </w:r>
    </w:p>
    <w:p>
      <w:r>
        <w:t>字母标记：OOO</w:t>
      </w:r>
    </w:p>
    <w:p>
      <w:r>
        <w:t>处理结论：不予报销</w:t>
      </w:r>
    </w:p>
    <w:p>
      <w:r>
        <w:t>审批    责任人</w:t>
        <w:tab/>
        <w:t>财务部</w:t>
      </w:r>
    </w:p>
    <w:p/>
    <w:p/>
    <w:p/>
    <w:p/>
    <w:p>
      <w:r>
        <w:t>结束。</w:t>
      </w:r>
    </w:p>
    <w:sectPr w:rsidR="00FC693F" w:rsidRPr="0006063C" w:rsidSect="00034616">
      <w:head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测试企业内部页眉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