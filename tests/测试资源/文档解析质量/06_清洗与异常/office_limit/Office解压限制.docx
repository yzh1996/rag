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普通的小型 Word 文件，不包含危险压缩数据。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