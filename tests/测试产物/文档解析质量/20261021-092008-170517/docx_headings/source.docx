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费用管理手册</w:t>
      </w:r>
    </w:p>
    <w:p>
      <w:pPr>
        <w:pStyle w:val="Heading1"/>
      </w:pPr>
      <w:r>
        <w:t>一、报销</w:t>
      </w:r>
    </w:p>
    <w:p>
      <w:pPr>
        <w:pStyle w:val="Heading2"/>
      </w:pPr>
      <w:r>
        <w:t>1.1 差旅</w:t>
      </w:r>
    </w:p>
    <w:p>
      <w:r>
        <w:t>应保留发票与审批编号。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